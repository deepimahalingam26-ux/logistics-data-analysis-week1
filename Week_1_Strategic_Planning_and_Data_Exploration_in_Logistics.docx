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WEEK 1 TASK</w:t>
      </w:r>
    </w:p>
    <w:p>
      <w:pPr>
        <w:jc w:val="center"/>
      </w:pPr>
      <w:r>
        <w:rPr>
          <w:b/>
          <w:sz w:val="36"/>
        </w:rPr>
        <w:t>Strategic Planning and Data Exploration in Logistics</w:t>
      </w:r>
    </w:p>
    <w:p/>
    <w:p/>
    <w:p/>
    <w:p>
      <w:pPr>
        <w:jc w:val="center"/>
      </w:pPr>
      <w:r>
        <w:rPr>
          <w:sz w:val="26"/>
        </w:rPr>
        <w:t>Submitted by: M. Deepika</w:t>
      </w:r>
    </w:p>
    <w:p>
      <w:pPr>
        <w:jc w:val="center"/>
      </w:pPr>
      <w:r>
        <w:rPr>
          <w:sz w:val="26"/>
        </w:rPr>
        <w:t>Department: Computer Science and Engineering</w:t>
      </w:r>
    </w:p>
    <w:p>
      <w:pPr>
        <w:jc w:val="center"/>
      </w:pPr>
      <w:r>
        <w:rPr>
          <w:sz w:val="26"/>
        </w:rPr>
        <w:t>College: Arasu Engineering College, Kumbakonam</w:t>
      </w:r>
    </w:p>
    <w:p>
      <w:pPr>
        <w:jc w:val="center"/>
      </w:pPr>
      <w:r>
        <w:rPr>
          <w:sz w:val="26"/>
        </w:rPr>
        <w:t>Project Area: Logistics Data Analysis using Python</w:t>
      </w:r>
    </w:p>
    <w:p>
      <w:r>
        <w:br w:type="page"/>
      </w:r>
    </w:p>
    <w:p>
      <w:pPr>
        <w:pStyle w:val="Heading1"/>
      </w:pPr>
      <w:r>
        <w:t>1. Project Definition and Background</w:t>
      </w:r>
    </w:p>
    <w:p>
      <w:r>
        <w:t>This project focuses on the strategic planning and initial data exploration of a logistics and delivery operation. The proposed scenario is a logistics company that receives customer orders, stores products in inventory, and delivers them using different vehicles and routes. The company faces common operational challenges such as late deliveries, unnecessary travel distance, high fuel or transportation costs, uneven vehicle utilization, and inventory shortages or excess stock. These issues can affect customer satisfaction and overall supply chain efficiency.</w:t>
      </w:r>
    </w:p>
    <w:p>
      <w:r>
        <w:t>The proposed project, titled 'Delivery Route and Inventory Optimization Using Data Analysis', uses Python and data science techniques to understand these problems. The analysis will study order, delivery, route, vehicle, cost, and inventory information. The purpose of the Week 1 planning stage is to define the problem, identify measurable performance indicators, understand the required data, and prepare a roadmap for later analysis and prediction.</w:t>
      </w:r>
    </w:p>
    <w:p>
      <w:pPr>
        <w:pStyle w:val="Heading1"/>
      </w:pPr>
      <w:r>
        <w:t>2. Project Objectives</w:t>
      </w:r>
    </w:p>
    <w:p>
      <w:pPr>
        <w:pStyle w:val="ListBullet"/>
      </w:pPr>
      <w:r>
        <w:t>Analyze delivery data to understand overall logistics performance.</w:t>
      </w:r>
    </w:p>
    <w:p>
      <w:pPr>
        <w:pStyle w:val="ListBullet"/>
      </w:pPr>
      <w:r>
        <w:t>Measure the percentage of deliveries completed on time.</w:t>
      </w:r>
    </w:p>
    <w:p>
      <w:pPr>
        <w:pStyle w:val="ListBullet"/>
      </w:pPr>
      <w:r>
        <w:t>Identify factors associated with delivery delays, such as distance, vehicle type, and delivery duration.</w:t>
      </w:r>
    </w:p>
    <w:p>
      <w:pPr>
        <w:pStyle w:val="ListBullet"/>
      </w:pPr>
      <w:r>
        <w:t>Analyze travel distance and transportation cost to identify opportunities for efficiency improvement.</w:t>
      </w:r>
    </w:p>
    <w:p>
      <w:pPr>
        <w:pStyle w:val="ListBullet"/>
      </w:pPr>
      <w:r>
        <w:t>Monitor inventory levels and identify possible stock shortages or excess inventory.</w:t>
      </w:r>
    </w:p>
    <w:p>
      <w:pPr>
        <w:pStyle w:val="ListBullet"/>
      </w:pPr>
      <w:r>
        <w:t>Use data science techniques to support future delivery-time prediction and route planning.</w:t>
      </w:r>
    </w:p>
    <w:p>
      <w:pPr>
        <w:pStyle w:val="ListBullet"/>
      </w:pPr>
      <w:r>
        <w:t>Provide data-driven insights that can help logistics managers make better operational decisions.</w:t>
      </w:r>
    </w:p>
    <w:p>
      <w:pPr>
        <w:pStyle w:val="Heading1"/>
      </w:pPr>
      <w:r>
        <w:t>3. Key Performance Indicators (KPIs)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KPI</w:t>
            </w:r>
          </w:p>
        </w:tc>
        <w:tc>
          <w:tcPr>
            <w:tcW w:type="dxa" w:w="3312"/>
          </w:tcPr>
          <w:p>
            <w:r>
              <w:t>Purpose</w:t>
            </w:r>
          </w:p>
        </w:tc>
        <w:tc>
          <w:tcPr>
            <w:tcW w:type="dxa" w:w="3312"/>
          </w:tcPr>
          <w:p>
            <w:r>
              <w:t>Example Measurement</w:t>
            </w:r>
          </w:p>
        </w:tc>
      </w:tr>
      <w:tr>
        <w:tc>
          <w:tcPr>
            <w:tcW w:type="dxa" w:w="3312"/>
            <w:vAlign w:val="center"/>
          </w:tcPr>
          <w:p>
            <w:r>
              <w:t>On-Time Delivery Rate</w:t>
            </w:r>
          </w:p>
        </w:tc>
        <w:tc>
          <w:tcPr>
            <w:tcW w:type="dxa" w:w="3312"/>
            <w:vAlign w:val="center"/>
          </w:tcPr>
          <w:p>
            <w:r>
              <w:t>Measures delivery reliability.</w:t>
            </w:r>
          </w:p>
        </w:tc>
        <w:tc>
          <w:tcPr>
            <w:tcW w:type="dxa" w:w="3312"/>
            <w:vAlign w:val="center"/>
          </w:tcPr>
          <w:p>
            <w:r>
              <w:t>On-time deliveries / total deliveries × 100</w:t>
            </w:r>
          </w:p>
        </w:tc>
      </w:tr>
      <w:tr>
        <w:tc>
          <w:tcPr>
            <w:tcW w:type="dxa" w:w="3312"/>
            <w:vAlign w:val="center"/>
          </w:tcPr>
          <w:p>
            <w:r>
              <w:t>Average Delivery Time</w:t>
            </w:r>
          </w:p>
        </w:tc>
        <w:tc>
          <w:tcPr>
            <w:tcW w:type="dxa" w:w="3312"/>
            <w:vAlign w:val="center"/>
          </w:tcPr>
          <w:p>
            <w:r>
              <w:t>Measures how long deliveries take.</w:t>
            </w:r>
          </w:p>
        </w:tc>
        <w:tc>
          <w:tcPr>
            <w:tcW w:type="dxa" w:w="3312"/>
            <w:vAlign w:val="center"/>
          </w:tcPr>
          <w:p>
            <w:r>
              <w:t>Mean delivery duration</w:t>
            </w:r>
          </w:p>
        </w:tc>
      </w:tr>
      <w:tr>
        <w:tc>
          <w:tcPr>
            <w:tcW w:type="dxa" w:w="3312"/>
            <w:vAlign w:val="center"/>
          </w:tcPr>
          <w:p>
            <w:r>
              <w:t>Average Delivery Distance</w:t>
            </w:r>
          </w:p>
        </w:tc>
        <w:tc>
          <w:tcPr>
            <w:tcW w:type="dxa" w:w="3312"/>
            <w:vAlign w:val="center"/>
          </w:tcPr>
          <w:p>
            <w:r>
              <w:t>Measures travel distance per delivery.</w:t>
            </w:r>
          </w:p>
        </w:tc>
        <w:tc>
          <w:tcPr>
            <w:tcW w:type="dxa" w:w="3312"/>
            <w:vAlign w:val="center"/>
          </w:tcPr>
          <w:p>
            <w:r>
              <w:t>Mean distance in km</w:t>
            </w:r>
          </w:p>
        </w:tc>
      </w:tr>
      <w:tr>
        <w:tc>
          <w:tcPr>
            <w:tcW w:type="dxa" w:w="3312"/>
            <w:vAlign w:val="center"/>
          </w:tcPr>
          <w:p>
            <w:r>
              <w:t>Inventory Turnover</w:t>
            </w:r>
          </w:p>
        </w:tc>
        <w:tc>
          <w:tcPr>
            <w:tcW w:type="dxa" w:w="3312"/>
            <w:vAlign w:val="center"/>
          </w:tcPr>
          <w:p>
            <w:r>
              <w:t>Shows how efficiently inventory is used.</w:t>
            </w:r>
          </w:p>
        </w:tc>
        <w:tc>
          <w:tcPr>
            <w:tcW w:type="dxa" w:w="3312"/>
            <w:vAlign w:val="center"/>
          </w:tcPr>
          <w:p>
            <w:r>
              <w:t>Cost of goods sold / average inventory</w:t>
            </w:r>
          </w:p>
        </w:tc>
      </w:tr>
      <w:tr>
        <w:tc>
          <w:tcPr>
            <w:tcW w:type="dxa" w:w="3312"/>
            <w:vAlign w:val="center"/>
          </w:tcPr>
          <w:p>
            <w:r>
              <w:t>Average Delivery Cost</w:t>
            </w:r>
          </w:p>
        </w:tc>
        <w:tc>
          <w:tcPr>
            <w:tcW w:type="dxa" w:w="3312"/>
            <w:vAlign w:val="center"/>
          </w:tcPr>
          <w:p>
            <w:r>
              <w:t>Measures transportation cost efficiency.</w:t>
            </w:r>
          </w:p>
        </w:tc>
        <w:tc>
          <w:tcPr>
            <w:tcW w:type="dxa" w:w="3312"/>
            <w:vAlign w:val="center"/>
          </w:tcPr>
          <w:p>
            <w:r>
              <w:t>Total delivery cost / number of deliveries</w:t>
            </w:r>
          </w:p>
        </w:tc>
      </w:tr>
    </w:tbl>
    <w:p>
      <w:pPr>
        <w:pStyle w:val="Heading1"/>
      </w:pPr>
      <w:r>
        <w:t>4. Literature and Data Research</w:t>
      </w:r>
    </w:p>
    <w:p>
      <w:r>
        <w:t>Logistics and supply chain operations generate data from orders, warehouses, vehicles, GPS or route systems, delivery records, and inventory systems. Public datasets can be used to prototype the proposed analysis before applying it to real company data. Suitable sources include Kaggle logistics and supply chain datasets, the UCI Machine Learning Repository, government open-data portals, and public transportation datasets. The selected dataset should contain enough information about orders, delivery status, dates, distance, vehicle information, costs, and inventory to support KPI calculation and exploratory analysis.</w:t>
      </w:r>
    </w:p>
    <w:p>
      <w:r>
        <w:t>A proposed dataset structure is shown below. The exact column names may change depending on the public dataset selected for implementation.</w:t>
      </w:r>
    </w:p>
    <w:tbl>
      <w:tblPr>
        <w:tblStyle w:val="TableGrid"/>
        <w:tblW w:type="auto" w:w="0"/>
        <w:jc w:val="center"/>
        <w:tblLook w:firstColumn="1" w:firstRow="1" w:lastColumn="0" w:lastRow="0" w:noHBand="0" w:noVBand="1" w:val="04A0"/>
      </w:tblPr>
      <w:tblGrid>
        <w:gridCol w:w="4968"/>
        <w:gridCol w:w="4968"/>
      </w:tblGrid>
      <w:tr>
        <w:tc>
          <w:tcPr>
            <w:tcW w:type="dxa" w:w="4968"/>
          </w:tcPr>
          <w:p>
            <w:r>
              <w:t>Field</w:t>
            </w:r>
          </w:p>
        </w:tc>
        <w:tc>
          <w:tcPr>
            <w:tcW w:type="dxa" w:w="4968"/>
          </w:tcPr>
          <w:p>
            <w:r>
              <w:t>Description</w:t>
            </w:r>
          </w:p>
        </w:tc>
      </w:tr>
      <w:tr>
        <w:tc>
          <w:tcPr>
            <w:tcW w:type="dxa" w:w="4968"/>
          </w:tcPr>
          <w:p>
            <w:r>
              <w:t>Order_ID</w:t>
            </w:r>
          </w:p>
        </w:tc>
        <w:tc>
          <w:tcPr>
            <w:tcW w:type="dxa" w:w="4968"/>
          </w:tcPr>
          <w:p>
            <w:r>
              <w:t>Unique order identifier</w:t>
            </w:r>
          </w:p>
        </w:tc>
      </w:tr>
      <w:tr>
        <w:tc>
          <w:tcPr>
            <w:tcW w:type="dxa" w:w="4968"/>
          </w:tcPr>
          <w:p>
            <w:r>
              <w:t>Customer_ID</w:t>
            </w:r>
          </w:p>
        </w:tc>
        <w:tc>
          <w:tcPr>
            <w:tcW w:type="dxa" w:w="4968"/>
          </w:tcPr>
          <w:p>
            <w:r>
              <w:t>Unique customer identifier</w:t>
            </w:r>
          </w:p>
        </w:tc>
      </w:tr>
      <w:tr>
        <w:tc>
          <w:tcPr>
            <w:tcW w:type="dxa" w:w="4968"/>
          </w:tcPr>
          <w:p>
            <w:r>
              <w:t>Product_ID</w:t>
            </w:r>
          </w:p>
        </w:tc>
        <w:tc>
          <w:tcPr>
            <w:tcW w:type="dxa" w:w="4968"/>
          </w:tcPr>
          <w:p>
            <w:r>
              <w:t>Product identifier</w:t>
            </w:r>
          </w:p>
        </w:tc>
      </w:tr>
      <w:tr>
        <w:tc>
          <w:tcPr>
            <w:tcW w:type="dxa" w:w="4968"/>
          </w:tcPr>
          <w:p>
            <w:r>
              <w:t>Order_Date</w:t>
            </w:r>
          </w:p>
        </w:tc>
        <w:tc>
          <w:tcPr>
            <w:tcW w:type="dxa" w:w="4968"/>
          </w:tcPr>
          <w:p>
            <w:r>
              <w:t>Date on which the order was placed</w:t>
            </w:r>
          </w:p>
        </w:tc>
      </w:tr>
      <w:tr>
        <w:tc>
          <w:tcPr>
            <w:tcW w:type="dxa" w:w="4968"/>
          </w:tcPr>
          <w:p>
            <w:r>
              <w:t>Delivery_Date</w:t>
            </w:r>
          </w:p>
        </w:tc>
        <w:tc>
          <w:tcPr>
            <w:tcW w:type="dxa" w:w="4968"/>
          </w:tcPr>
          <w:p>
            <w:r>
              <w:t>Date on which the order was delivered</w:t>
            </w:r>
          </w:p>
        </w:tc>
      </w:tr>
      <w:tr>
        <w:tc>
          <w:tcPr>
            <w:tcW w:type="dxa" w:w="4968"/>
          </w:tcPr>
          <w:p>
            <w:r>
              <w:t>Distance</w:t>
            </w:r>
          </w:p>
        </w:tc>
        <w:tc>
          <w:tcPr>
            <w:tcW w:type="dxa" w:w="4968"/>
          </w:tcPr>
          <w:p>
            <w:r>
              <w:t>Delivery distance, normally in kilometres</w:t>
            </w:r>
          </w:p>
        </w:tc>
      </w:tr>
      <w:tr>
        <w:tc>
          <w:tcPr>
            <w:tcW w:type="dxa" w:w="4968"/>
          </w:tcPr>
          <w:p>
            <w:r>
              <w:t>Delivery_Time</w:t>
            </w:r>
          </w:p>
        </w:tc>
        <w:tc>
          <w:tcPr>
            <w:tcW w:type="dxa" w:w="4968"/>
          </w:tcPr>
          <w:p>
            <w:r>
              <w:t>Time taken to complete delivery</w:t>
            </w:r>
          </w:p>
        </w:tc>
      </w:tr>
      <w:tr>
        <w:tc>
          <w:tcPr>
            <w:tcW w:type="dxa" w:w="4968"/>
          </w:tcPr>
          <w:p>
            <w:r>
              <w:t>Vehicle_Type</w:t>
            </w:r>
          </w:p>
        </w:tc>
        <w:tc>
          <w:tcPr>
            <w:tcW w:type="dxa" w:w="4968"/>
          </w:tcPr>
          <w:p>
            <w:r>
              <w:t>Type of vehicle used for delivery</w:t>
            </w:r>
          </w:p>
        </w:tc>
      </w:tr>
      <w:tr>
        <w:tc>
          <w:tcPr>
            <w:tcW w:type="dxa" w:w="4968"/>
          </w:tcPr>
          <w:p>
            <w:r>
              <w:t>Fuel_Cost</w:t>
            </w:r>
          </w:p>
        </w:tc>
        <w:tc>
          <w:tcPr>
            <w:tcW w:type="dxa" w:w="4968"/>
          </w:tcPr>
          <w:p>
            <w:r>
              <w:t>Estimated fuel or transportation cost</w:t>
            </w:r>
          </w:p>
        </w:tc>
      </w:tr>
      <w:tr>
        <w:tc>
          <w:tcPr>
            <w:tcW w:type="dxa" w:w="4968"/>
          </w:tcPr>
          <w:p>
            <w:r>
              <w:t>Quantity</w:t>
            </w:r>
          </w:p>
        </w:tc>
        <w:tc>
          <w:tcPr>
            <w:tcW w:type="dxa" w:w="4968"/>
          </w:tcPr>
          <w:p>
            <w:r>
              <w:t>Number of units ordered</w:t>
            </w:r>
          </w:p>
        </w:tc>
      </w:tr>
      <w:tr>
        <w:tc>
          <w:tcPr>
            <w:tcW w:type="dxa" w:w="4968"/>
          </w:tcPr>
          <w:p>
            <w:r>
              <w:t>Inventory_Level</w:t>
            </w:r>
          </w:p>
        </w:tc>
        <w:tc>
          <w:tcPr>
            <w:tcW w:type="dxa" w:w="4968"/>
          </w:tcPr>
          <w:p>
            <w:r>
              <w:t>Available stock level</w:t>
            </w:r>
          </w:p>
        </w:tc>
      </w:tr>
      <w:tr>
        <w:tc>
          <w:tcPr>
            <w:tcW w:type="dxa" w:w="4968"/>
          </w:tcPr>
          <w:p>
            <w:r>
              <w:t>Delivery_Status</w:t>
            </w:r>
          </w:p>
        </w:tc>
        <w:tc>
          <w:tcPr>
            <w:tcW w:type="dxa" w:w="4968"/>
          </w:tcPr>
          <w:p>
            <w:r>
              <w:t>On-Time or Late delivery status</w:t>
            </w:r>
          </w:p>
        </w:tc>
      </w:tr>
    </w:tbl>
    <w:p>
      <w:pPr>
        <w:pStyle w:val="Heading1"/>
      </w:pPr>
      <w:r>
        <w:t>5. Application of Data Science Techniques</w:t>
      </w:r>
    </w:p>
    <w:p>
      <w:r>
        <w:rPr>
          <w:b/>
        </w:rPr>
        <w:t xml:space="preserve">Exploratory Data Analysis (EDA): </w:t>
      </w:r>
      <w:r>
        <w:t>Used to understand the structure of the dataset, identify missing values and outliers, summarize delivery performance, and visualize patterns in delivery time, distance, cost, and inventory.</w:t>
      </w:r>
    </w:p>
    <w:p>
      <w:r>
        <w:rPr>
          <w:b/>
        </w:rPr>
        <w:t xml:space="preserve">Regression: </w:t>
      </w:r>
      <w:r>
        <w:t>Can be used to predict delivery time or delivery cost using factors such as distance, vehicle type, quantity, and other relevant features.</w:t>
      </w:r>
    </w:p>
    <w:p>
      <w:r>
        <w:rPr>
          <w:b/>
        </w:rPr>
        <w:t xml:space="preserve">Clustering: </w:t>
      </w:r>
      <w:r>
        <w:t>Can group customers or delivery locations with similar characteristics. For example, nearby, medium-distance, and far-distance delivery groups can support route planning.</w:t>
      </w:r>
    </w:p>
    <w:p>
      <w:r>
        <w:rPr>
          <w:b/>
        </w:rPr>
        <w:t xml:space="preserve">Optimization: </w:t>
      </w:r>
      <w:r>
        <w:t>Can be applied to select efficient delivery routes while considering distance, travel time, vehicle capacity, and transportation cost.</w:t>
      </w:r>
    </w:p>
    <w:p>
      <w:pPr>
        <w:pStyle w:val="Heading1"/>
      </w:pPr>
      <w:r>
        <w:t>6. Strategic Roadmap</w:t>
      </w:r>
    </w:p>
    <w:p>
      <w:r>
        <w:t>The proposed end-to-end analysis will follow the workflow below:</w:t>
      </w:r>
    </w:p>
    <w:p>
      <w:r>
        <w:t>1. Data Collection – Obtain a suitable public logistics dataset.</w:t>
      </w:r>
    </w:p>
    <w:p>
      <w:r>
        <w:t>2. Data Understanding – Review columns, data types, records, and business meaning.</w:t>
      </w:r>
    </w:p>
    <w:p>
      <w:r>
        <w:t>3. Data Cleaning – Handle missing values, duplicates, incorrect data types, and inconsistent records.</w:t>
      </w:r>
    </w:p>
    <w:p>
      <w:r>
        <w:t>4. Exploratory Data Analysis – Calculate summaries and create charts to identify important patterns.</w:t>
      </w:r>
    </w:p>
    <w:p>
      <w:r>
        <w:t>5. KPI Calculation – Measure on-time delivery rate, average delivery time, distance, inventory, and cost.</w:t>
      </w:r>
    </w:p>
    <w:p>
      <w:r>
        <w:t>6. Feature Selection – Identify variables useful for prediction and optimization.</w:t>
      </w:r>
    </w:p>
    <w:p>
      <w:r>
        <w:t>7. Predictive Modeling – Develop a suitable regression model for delivery time or cost prediction.</w:t>
      </w:r>
    </w:p>
    <w:p>
      <w:r>
        <w:t>8. Clustering / Optimization – Group delivery locations and explore efficient route strategies.</w:t>
      </w:r>
    </w:p>
    <w:p>
      <w:r>
        <w:t>9. Visualization and Interpretation – Present findings using charts and simple performance summaries.</w:t>
      </w:r>
    </w:p>
    <w:p>
      <w:r>
        <w:t>10. Decision Support – Convert analytical findings into practical logistics recommendations.</w:t>
      </w:r>
    </w:p>
    <w:p>
      <w:pPr>
        <w:pStyle w:val="Heading1"/>
      </w:pPr>
      <w:r>
        <w:t>7. Python Code Illustration</w:t>
      </w:r>
    </w:p>
    <w:p>
      <w:r>
        <w:t>The following snippets illustrate the proposed approach. They are planning-stage examples and can be adapted after selecting the final public dataset.</w:t>
      </w:r>
    </w:p>
    <w:p>
      <w:r>
        <w:rPr>
          <w:b/>
        </w:rPr>
        <w:t>Code Example 1</w:t>
      </w:r>
    </w:p>
    <w:p>
      <w:r>
        <w:rPr>
          <w:rFonts w:ascii="Consolas" w:hAnsi="Consolas"/>
          <w:sz w:val="18"/>
        </w:rPr>
        <w:t>import pandas as pd</w:t>
        <w:br/>
        <w:br/>
        <w:t>data = pd.read_csv("logistics_data.csv")</w:t>
        <w:br/>
        <w:br/>
        <w:t>print(data.head())</w:t>
        <w:br/>
        <w:t>print(data.info())</w:t>
      </w:r>
    </w:p>
    <w:p>
      <w:r>
        <w:rPr>
          <w:b/>
        </w:rPr>
        <w:t>Code Example 2</w:t>
      </w:r>
    </w:p>
    <w:p>
      <w:r>
        <w:rPr>
          <w:rFonts w:ascii="Consolas" w:hAnsi="Consolas"/>
          <w:sz w:val="18"/>
        </w:rPr>
        <w:t># Check missing values</w:t>
        <w:br/>
        <w:t>print(data.isnull().sum())</w:t>
        <w:br/>
        <w:br/>
        <w:t># Remove rows with missing values for a simple prototype</w:t>
        <w:br/>
        <w:t>data = data.dropna()</w:t>
      </w:r>
    </w:p>
    <w:p>
      <w:r>
        <w:rPr>
          <w:b/>
        </w:rPr>
        <w:t>Code Example 3</w:t>
      </w:r>
    </w:p>
    <w:p>
      <w:r>
        <w:rPr>
          <w:rFonts w:ascii="Consolas" w:hAnsi="Consolas"/>
          <w:sz w:val="18"/>
        </w:rPr>
        <w:t># Calculate average delivery time</w:t>
        <w:br/>
        <w:t>average_time = data["Delivery_Time"].mean()</w:t>
        <w:br/>
        <w:t>print("Average Delivery Time:", average_time)</w:t>
      </w:r>
    </w:p>
    <w:p>
      <w:r>
        <w:rPr>
          <w:b/>
        </w:rPr>
        <w:t>Code Example 4</w:t>
      </w:r>
    </w:p>
    <w:p>
      <w:r>
        <w:rPr>
          <w:rFonts w:ascii="Consolas" w:hAnsi="Consolas"/>
          <w:sz w:val="18"/>
        </w:rPr>
        <w:t># Calculate on-time delivery rate</w:t>
        <w:br/>
        <w:t>on_time = (data["Delivery_Status"] == "On-Time").sum()</w:t>
        <w:br/>
        <w:t>total = len(data)</w:t>
        <w:br/>
        <w:br/>
        <w:t>rate = (on_time / total) * 100</w:t>
        <w:br/>
        <w:t>print("On-Time Delivery Rate:", rate)</w:t>
      </w:r>
    </w:p>
    <w:p>
      <w:r>
        <w:rPr>
          <w:b/>
        </w:rPr>
        <w:t>Code Example 5</w:t>
      </w:r>
    </w:p>
    <w:p>
      <w:r>
        <w:rPr>
          <w:rFonts w:ascii="Consolas" w:hAnsi="Consolas"/>
          <w:sz w:val="18"/>
        </w:rPr>
        <w:t>import matplotlib.pyplot as plt</w:t>
        <w:br/>
        <w:br/>
        <w:t>data["Delivery_Time"].hist()</w:t>
        <w:br/>
        <w:t>plt.xlabel("Delivery Time")</w:t>
        <w:br/>
        <w:t>plt.ylabel("Number of Deliveries")</w:t>
        <w:br/>
        <w:t>plt.title("Delivery Time Distribution")</w:t>
        <w:br/>
        <w:t>plt.show()</w:t>
      </w:r>
    </w:p>
    <w:p>
      <w:pPr>
        <w:pStyle w:val="Heading1"/>
      </w:pPr>
      <w:r>
        <w:t>8. Expected Outcomes</w:t>
      </w:r>
    </w:p>
    <w:p>
      <w:pPr>
        <w:pStyle w:val="ListBullet"/>
      </w:pPr>
      <w:r>
        <w:t>Identify the current level of delivery performance using measurable KPIs.</w:t>
      </w:r>
    </w:p>
    <w:p>
      <w:pPr>
        <w:pStyle w:val="ListBullet"/>
      </w:pPr>
      <w:r>
        <w:t>Find patterns related to late deliveries and long delivery times.</w:t>
      </w:r>
    </w:p>
    <w:p>
      <w:pPr>
        <w:pStyle w:val="ListBullet"/>
      </w:pPr>
      <w:r>
        <w:t>Understand the relationship between distance, vehicle type, cost, and delivery time.</w:t>
      </w:r>
    </w:p>
    <w:p>
      <w:pPr>
        <w:pStyle w:val="ListBullet"/>
      </w:pPr>
      <w:r>
        <w:t>Identify potential inventory shortage and excess-stock situations.</w:t>
      </w:r>
    </w:p>
    <w:p>
      <w:pPr>
        <w:pStyle w:val="ListBullet"/>
      </w:pPr>
      <w:r>
        <w:t>Provide a foundation for future delivery-time prediction and route optimization.</w:t>
      </w:r>
    </w:p>
    <w:p>
      <w:pPr>
        <w:pStyle w:val="ListBullet"/>
      </w:pPr>
      <w:r>
        <w:t>Support logistics managers with data-based information for resource allocation and operational planning.</w:t>
      </w:r>
    </w:p>
    <w:p>
      <w:pPr>
        <w:pStyle w:val="Heading1"/>
      </w:pPr>
      <w:r>
        <w:t>9. Conclusion</w:t>
      </w:r>
    </w:p>
    <w:p>
      <w:r>
        <w:t>Data science can support logistics companies by converting operational data into useful information for planning and decision-making. In this proposed project, Python will be used for data collection, cleaning, exploratory analysis, KPI calculation, visualization, and later predictive modeling. Regression can support delivery-time prediction, clustering can help identify groups of similar delivery locations, and optimization can support efficient route planning. The expected result is a clearer understanding of delivery and inventory performance, which can help reduce delays, unnecessary travel, transportation costs, and inventory-related problems. The Week 1 strategic plan therefore provides a practical foundation for the next stages of the logistics data analysis project.</w:t>
      </w:r>
    </w:p>
    <w:p>
      <w:pPr>
        <w:pStyle w:val="Heading1"/>
      </w:pPr>
      <w:r>
        <w:t>10. References / Data Resources</w:t>
      </w:r>
    </w:p>
    <w:p>
      <w:pPr>
        <w:pStyle w:val="ListBullet"/>
      </w:pPr>
      <w:r>
        <w:t>Kaggle – Public datasets for data science and machine learning projects.</w:t>
      </w:r>
    </w:p>
    <w:p>
      <w:pPr>
        <w:pStyle w:val="ListBullet"/>
      </w:pPr>
      <w:r>
        <w:t>UCI Machine Learning Repository – Public machine learning datasets.</w:t>
      </w:r>
    </w:p>
    <w:p>
      <w:pPr>
        <w:pStyle w:val="ListBullet"/>
      </w:pPr>
      <w:r>
        <w:t>Government open-data portals – Public transportation and logistics-related datasets.</w:t>
      </w:r>
    </w:p>
    <w:p>
      <w:pPr>
        <w:pStyle w:val="ListBullet"/>
      </w:pPr>
      <w:r>
        <w:t>Python Documentation – pandas and matplotlib libraries for data analysis and visualization.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